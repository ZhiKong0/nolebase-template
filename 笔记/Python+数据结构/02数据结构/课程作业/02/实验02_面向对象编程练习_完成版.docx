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实验二  面向对象编程练习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学校名称：</w:t>
            </w:r>
          </w:p>
        </w:tc>
        <w:tc>
          <w:tcPr>
            <w:tcW w:type="dxa" w:w="2160"/>
          </w:tcPr>
          <w:p>
            <w:r>
              <w:t>湖北经济学院</w:t>
            </w:r>
          </w:p>
        </w:tc>
        <w:tc>
          <w:tcPr>
            <w:tcW w:type="dxa" w:w="2160"/>
          </w:tcPr>
          <w:p>
            <w:r>
              <w:t>班级名称：</w:t>
            </w:r>
          </w:p>
        </w:tc>
        <w:tc>
          <w:tcPr>
            <w:tcW w:type="dxa" w:w="2160"/>
          </w:tcPr>
          <w:p>
            <w:r>
              <w:t>____________</w:t>
            </w:r>
          </w:p>
        </w:tc>
      </w:tr>
      <w:tr>
        <w:tc>
          <w:tcPr>
            <w:tcW w:type="dxa" w:w="2160"/>
          </w:tcPr>
          <w:p>
            <w:r>
              <w:t>学    号：</w:t>
            </w:r>
          </w:p>
        </w:tc>
        <w:tc>
          <w:tcPr>
            <w:tcW w:type="dxa" w:w="2160"/>
          </w:tcPr>
          <w:p>
            <w:r>
              <w:t>____________</w:t>
            </w:r>
          </w:p>
        </w:tc>
        <w:tc>
          <w:tcPr>
            <w:tcW w:type="dxa" w:w="2160"/>
          </w:tcPr>
          <w:p>
            <w:r>
              <w:t>学生姓名：</w:t>
            </w:r>
          </w:p>
        </w:tc>
        <w:tc>
          <w:tcPr>
            <w:tcW w:type="dxa" w:w="2160"/>
          </w:tcPr>
          <w:p>
            <w:r>
              <w:t>____________</w:t>
            </w:r>
          </w:p>
        </w:tc>
      </w:tr>
      <w:tr>
        <w:tc>
          <w:tcPr>
            <w:tcW w:type="dxa" w:w="2160"/>
          </w:tcPr>
          <w:p>
            <w:r>
              <w:t>实验日期：</w:t>
            </w:r>
          </w:p>
        </w:tc>
        <w:tc>
          <w:tcPr>
            <w:tcW w:type="dxa" w:w="2160"/>
          </w:tcPr>
          <w:p>
            <w:r>
              <w:t>2026-03-31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实验地点：____________</w:t>
            </w:r>
          </w:p>
        </w:tc>
      </w:tr>
    </w:tbl>
    <w:p/>
    <w:p>
      <w:pPr>
        <w:pStyle w:val="Heading1"/>
      </w:pPr>
      <w:r>
        <w:rPr>
          <w:sz w:val="28"/>
        </w:rPr>
        <w:t>1．实验目的</w:t>
      </w:r>
    </w:p>
    <w:p>
      <w:r>
        <w:t>• 掌握Python下函数的应用；</w:t>
        <w:br/>
        <w:t>• 掌握面向对象编程。</w:t>
      </w:r>
    </w:p>
    <w:p/>
    <w:p>
      <w:pPr>
        <w:pStyle w:val="Heading1"/>
      </w:pPr>
      <w:r>
        <w:rPr>
          <w:sz w:val="28"/>
        </w:rPr>
        <w:t>2．实验环境</w:t>
      </w:r>
    </w:p>
    <w:p>
      <w:r>
        <w:t>普通电脑，并安装以下软件：</w:t>
        <w:br/>
        <w:t>• Windows 7（或者以上版本）操作系统</w:t>
        <w:br/>
        <w:t>• PyCharm、Thonny软件</w:t>
        <w:br/>
        <w:t>• Python 3.8以上版本</w:t>
      </w:r>
    </w:p>
    <w:p/>
    <w:p>
      <w:pPr>
        <w:pStyle w:val="Heading1"/>
      </w:pPr>
      <w:r>
        <w:rPr>
          <w:sz w:val="28"/>
        </w:rPr>
        <w:t>任务一：Fraction类的测试完整实现</w:t>
      </w:r>
    </w:p>
    <w:p>
      <w:pPr>
        <w:pStyle w:val="Heading2"/>
      </w:pPr>
      <w:r>
        <w:rPr>
          <w:sz w:val="24"/>
        </w:rPr>
        <w:t>1、任务内容</w:t>
      </w:r>
    </w:p>
    <w:p>
      <w:r>
        <w:t>参考教材P32页，完成分数类的实现。在代码清单1-9的基础上，再完成以下拓展任务：</w:t>
        <w:br/>
        <w:t>• 加法和乘法</w:t>
        <w:br/>
        <w:t>• 测试数据：X = 1/2; Y = 1/4</w:t>
      </w:r>
    </w:p>
    <w:p>
      <w:pPr>
        <w:pStyle w:val="Heading2"/>
      </w:pPr>
      <w:r>
        <w:rPr>
          <w:sz w:val="24"/>
        </w:rPr>
        <w:t>2、任务提交要求</w:t>
      </w:r>
    </w:p>
    <w:p>
      <w:r>
        <w:t>提交任务运行的截图（包括分数的创建，加法、减法、乘法，show()，getnum()等）</w:t>
        <w:br/>
        <w:t>提交任务的代码（可以截图）</w:t>
      </w:r>
    </w:p>
    <w:p>
      <w:pPr>
        <w:pStyle w:val="Heading2"/>
      </w:pPr>
      <w:r>
        <w:rPr>
          <w:sz w:val="24"/>
        </w:rPr>
        <w:t>3、代码实现（请截图此处）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math import gcd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class Fraction: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__init__(self, top, bottom):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if bottom &lt; 0: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top, bottom = -top, -bottom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common = gcd(abs(top), abs(bottom))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self.num, self.den = top // common, bottom // common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__str__(self):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f"{self.num}/{self.den}"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show(self):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print(f"{self.num}/{self.den}")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getnum(self):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self.num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getden(self):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self.den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__add__(self, other):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new_num = self.num * other.den + other.num * self.den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new_den = self.den * other.den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Fraction(new_num, new_den)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__sub__(self, other):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new_num = self.num * other.den - other.num * self.den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new_den = self.den * other.den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Fraction(new_num, new_den)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__mul__(self, other):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new_num = self.num * other.num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new_den = self.den * other.den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Fraction(new_num, new_den)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__truediv__(self, other):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new_num = self.num * other.den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new_den = self.den * other.num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Fraction(new_num, new_den)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X = Fraction(1, 2)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Y = Fraction(1, 4)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print(f"X + Y = {X + Y}")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print(f"X - Y = {X - Y}")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print(f"X * Y = {X * Y}")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print(f"X / Y = {X / Y}")</w:t>
            </w:r>
          </w:p>
        </w:tc>
      </w:tr>
    </w:tbl>
    <w:p/>
    <w:p>
      <w:pPr>
        <w:pStyle w:val="Heading2"/>
      </w:pPr>
      <w:r>
        <w:rPr>
          <w:sz w:val="24"/>
        </w:rPr>
        <w:t>4、运行结果截图（请截图此处）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E8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X = 1/2 创建成功: 1/2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Y = 1/4 创建成功: 1/4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X.show() = 1/2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X.getnum() = 1, X.getden() =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X + Y = 3/4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X - Y = 1/4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X * Y = 1/8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X / Y = 2/1</w:t>
            </w:r>
          </w:p>
        </w:tc>
      </w:tr>
    </w:tbl>
    <w:p/>
    <w:p>
      <w:pPr>
        <w:pStyle w:val="Heading1"/>
      </w:pPr>
      <w:r>
        <w:rPr>
          <w:sz w:val="28"/>
        </w:rPr>
        <w:t>任务二：继承：逻辑门电路</w:t>
      </w:r>
    </w:p>
    <w:p>
      <w:pPr>
        <w:pStyle w:val="Heading2"/>
      </w:pPr>
      <w:r>
        <w:rPr>
          <w:sz w:val="24"/>
        </w:rPr>
        <w:t>1、任务内容</w:t>
      </w:r>
    </w:p>
    <w:p>
      <w:r>
        <w:t>创建逻辑门类层次结构，实现以下类的继承关系：</w:t>
        <w:br/>
        <w:t>• LogicGate（基类）</w:t>
        <w:br/>
        <w:t>• BinaryGate（二进制逻辑门）</w:t>
        <w:br/>
        <w:t>• UnaryGate（单输入逻辑门）</w:t>
        <w:br/>
        <w:t>• AndGate（与门）</w:t>
        <w:br/>
        <w:t>• OrGate（或门）</w:t>
        <w:br/>
        <w:t>• NotGate（非门）</w:t>
        <w:br/>
        <w:t>• Connector（连接器）</w:t>
      </w:r>
    </w:p>
    <w:p>
      <w:pPr>
        <w:pStyle w:val="Heading2"/>
      </w:pPr>
      <w:r>
        <w:rPr>
          <w:sz w:val="24"/>
        </w:rPr>
        <w:t>2、任务提交要求</w:t>
      </w:r>
    </w:p>
    <w:p>
      <w:r>
        <w:t>提交任务运行的输入输出截图</w:t>
        <w:br/>
        <w:t>提交任务的代码（可以截图）</w:t>
      </w:r>
    </w:p>
    <w:p>
      <w:pPr>
        <w:pStyle w:val="Heading2"/>
      </w:pPr>
      <w:r>
        <w:rPr>
          <w:sz w:val="24"/>
        </w:rPr>
        <w:t>3、代码实现（请截图此处）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class LogicGate: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__init__(self, n):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self.name = 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self.output =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getName(self):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self.name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getOutput(self):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self.output = self.performGateLogic()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self.output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class BinaryGate(LogicGate):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__init__(self, n):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LogicGate.__init__(self, 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self.pinA =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self.pinB =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getPinA(self):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if self.pinA is None: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int(input(f"请输入 {self.getName()} 的引脚A: 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self.pinA.getFrom().getOutput()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getPinB(self):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if self.pinB is None: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int(input(f"请输入 {self.getName()} 的引脚B: 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self.pinB.getFrom().getOutput()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setNextPin(self, source):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if self.pinA is None: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self.pinA = source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if self.pinB is None: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self.pinB = source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class UnaryGate(LogicGate):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__init__(self, n):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LogicGate.__init__(self, 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self.pin =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getPin(self):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if self.pin is None: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int(input(f"请输入 {self.getName()} 的引脚: 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self.pin.getFrom().getOutput()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setNextPin(self, source):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if self.pin is None: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self.pin = source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class AndGate(BinaryGate):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performGateLogic(self):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 = self.getPinA()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b = self.getPinB()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if a == 1 and b == 1: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class OrGate(BinaryGate):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performGateLogic(self):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 = self.getPinA()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b = self.getPinB()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if a == 1 or b == 1: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class NotGate(UnaryGate):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performGateLogic(self):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pin = self.getPin()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if pin == 1: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class Connector: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__init__(self, frm, to):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self.fromgate = frm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self.togate = to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to.setNextPin(self)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getFrom(self):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self.fromgate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def getTo(self):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self.togate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g1 = AndGate("G1")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g2 = OrGate("G2")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g3 = NotGate("G3")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print(f"G1(与门)输出: {g1.getOutput()}")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print(f"G2(或门)输出: {g2.getOutput()}")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print(f"G3(非门)输出: {g3.getOutput()}")</w:t>
            </w:r>
          </w:p>
        </w:tc>
      </w:tr>
    </w:tbl>
    <w:p/>
    <w:p>
      <w:pPr>
        <w:pStyle w:val="Heading2"/>
      </w:pPr>
      <w:r>
        <w:rPr>
          <w:sz w:val="24"/>
        </w:rPr>
        <w:t>4、运行结果截图（请截图此处）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E8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请输入 G1 的引脚A: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请输入 G1 的引脚B: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G1(与门)输出: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请输入 G2 的引脚A: 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请输入 G2 的引脚B: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G2(或门)输出: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请输入 G3 的引脚: 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G3(非门)输出: 1</w:t>
            </w:r>
          </w:p>
        </w:tc>
      </w:tr>
    </w:tbl>
    <w:p/>
    <w:p>
      <w:pPr>
        <w:pStyle w:val="Heading1"/>
      </w:pPr>
      <w:r>
        <w:rPr>
          <w:sz w:val="28"/>
        </w:rPr>
        <w:t>4．实验心得体会</w:t>
      </w:r>
    </w:p>
    <w:p>
      <w:r>
        <w:t>（不限篇幅，要求真实，可以写实验中遇到的问题，问题如何解决，或其他）</w:t>
        <w:br/>
        <w:br/>
      </w:r>
      <w:r>
        <w:t>__________________________________________________</w:t>
        <w:br/>
        <w:br/>
        <w:br/>
        <w:br/>
        <w:br/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